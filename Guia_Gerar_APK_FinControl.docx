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F4E79"/>
          <w:sz w:val="60"/>
        </w:rPr>
        <w:t>FinControl</w:t>
      </w:r>
    </w:p>
    <w:p>
      <w:pPr>
        <w:jc w:val="center"/>
      </w:pPr>
      <w:r>
        <w:rPr>
          <w:rFonts w:ascii="Aptos" w:hAnsi="Aptos"/>
          <w:b w:val="0"/>
          <w:color w:val="444444"/>
          <w:sz w:val="36"/>
        </w:rPr>
        <w:t>Guia prático para gerar o APK localmente</w:t>
      </w:r>
    </w:p>
    <w:p>
      <w:pPr>
        <w:jc w:val="center"/>
      </w:pPr>
      <w:r>
        <w:rPr>
          <w:rFonts w:ascii="Aptos" w:hAnsi="Aptos"/>
          <w:b w:val="0"/>
          <w:color w:val="6E6E6E"/>
          <w:sz w:val="22"/>
        </w:rPr>
        <w:t>Material de treinamento para quem recebe apenas o projeto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Objetivo</w:t>
              <w:br/>
            </w:r>
            <w:r>
              <w:rPr>
                <w:rFonts w:ascii="Aptos" w:hAnsi="Aptos"/>
                <w:sz w:val="20"/>
              </w:rPr>
              <w:t>Ao terminar este guia, o aluno deverá conseguir preparar uma máquina Windows, gerar o projeto Android, compilar um APK Release localmente e instalar o aplicativo em um celular Android.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7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Arquitetura usada neste projeto</w:t>
              <w:br/>
            </w:r>
            <w:r>
              <w:rPr>
                <w:rFonts w:ascii="Aptos" w:hAnsi="Aptos"/>
                <w:sz w:val="20"/>
              </w:rPr>
              <w:t>O aplicativo é React Native com Expo/Expo Router, mas o APK é compilado localmente pelo Gradle depois que a pasta android é gerada. A API é .NET e o celular conversa com a API por HTTP/HTTPS; o APK não acessa o banco de dados diretamente.</w:t>
            </w:r>
          </w:p>
        </w:tc>
      </w:tr>
    </w:tbl>
    <w:p>
      <w:pPr>
        <w:spacing w:after="20"/>
      </w:pPr>
    </w:p>
    <w:p>
      <w:pPr>
        <w:pStyle w:val="Heading1"/>
      </w:pPr>
      <w:r>
        <w:t>Índice</w:t>
      </w:r>
    </w:p>
    <w:p>
      <w:pPr>
        <w:ind w:left="288"/>
      </w:pPr>
      <w:r>
        <w:t>1. Visão geral do processo</w:t>
      </w:r>
    </w:p>
    <w:p>
      <w:pPr>
        <w:ind w:left="288"/>
      </w:pPr>
      <w:r>
        <w:t>2. Pré-requisitos da máquina</w:t>
      </w:r>
    </w:p>
    <w:p>
      <w:pPr>
        <w:ind w:left="288"/>
      </w:pPr>
      <w:r>
        <w:t>3. Preparar o projeto</w:t>
      </w:r>
    </w:p>
    <w:p>
      <w:pPr>
        <w:ind w:left="288"/>
      </w:pPr>
      <w:r>
        <w:t>4. Gerar a pasta Android com Expo Prebuild</w:t>
      </w:r>
    </w:p>
    <w:p>
      <w:pPr>
        <w:ind w:left="288"/>
      </w:pPr>
      <w:r>
        <w:t>5. Configurar Java 17 e Android SDK</w:t>
      </w:r>
    </w:p>
    <w:p>
      <w:pPr>
        <w:ind w:left="288"/>
      </w:pPr>
      <w:r>
        <w:t>6. Gerar o APK Release</w:t>
      </w:r>
    </w:p>
    <w:p>
      <w:pPr>
        <w:ind w:left="288"/>
      </w:pPr>
      <w:r>
        <w:t>7. Instalar no Samsung / Android</w:t>
      </w:r>
    </w:p>
    <w:p>
      <w:pPr>
        <w:ind w:left="288"/>
      </w:pPr>
      <w:r>
        <w:t>8. Fazer o APK conversar com a API</w:t>
      </w:r>
    </w:p>
    <w:p>
      <w:pPr>
        <w:ind w:left="288"/>
      </w:pPr>
      <w:r>
        <w:t>9. Diagnóstico de problemas comuns</w:t>
      </w:r>
    </w:p>
    <w:p>
      <w:pPr>
        <w:ind w:left="288"/>
      </w:pPr>
      <w:r>
        <w:t>10. Checklist para o aluno</w:t>
      </w:r>
    </w:p>
    <w:p>
      <w:pPr>
        <w:pStyle w:val="Heading1"/>
      </w:pPr>
      <w:r>
        <w:t>1. Visão geral do processo</w:t>
      </w:r>
    </w:p>
    <w:p>
      <w:r>
        <w:t>A ideia é simples: o código React Native não vira APK sozinho. O projeto precisa de um ambiente Android (JDK + SDK), e o Gradle usa esse ambiente para compilar a aplicação.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Projeto FinControl</w:t>
        <w:br/>
        <w:t xml:space="preserve">    ↓</w:t>
        <w:br/>
        <w:t>npm ci</w:t>
        <w:br/>
        <w:t xml:space="preserve">    ↓</w:t>
        <w:br/>
        <w:t>npx expo prebuild</w:t>
        <w:br/>
        <w:t xml:space="preserve">    ↓</w:t>
        <w:br/>
        <w:t>pasta android/</w:t>
        <w:br/>
        <w:t xml:space="preserve">    ↓</w:t>
        <w:br/>
        <w:t>Java 17 + Android SDK</w:t>
        <w:br/>
        <w:t xml:space="preserve">    ↓</w:t>
        <w:br/>
        <w:t>./gradlew assembleRelease</w:t>
        <w:br/>
        <w:t xml:space="preserve">    ↓</w:t>
        <w:br/>
        <w:t>app-release.apk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Regra importante</w:t>
              <w:br/>
            </w:r>
            <w:r>
              <w:rPr>
                <w:rFonts w:ascii="Aptos" w:hAnsi="Aptos"/>
                <w:sz w:val="20"/>
              </w:rPr>
              <w:t>Não use o fluxo EAS para este procedimento. O objetivo aqui é gerar o APK diretamente no computador. O Expo continua no projeto, mas o build final é local.</w:t>
            </w:r>
          </w:p>
        </w:tc>
      </w:tr>
    </w:tbl>
    <w:p>
      <w:pPr>
        <w:spacing w:after="20"/>
      </w:pPr>
    </w:p>
    <w:p>
      <w:pPr>
        <w:pStyle w:val="Heading1"/>
      </w:pPr>
      <w:r>
        <w:t>2. Pré-requisitos da máquina</w:t>
      </w:r>
    </w:p>
    <w:p>
      <w:r>
        <w:t>Use Windows 10/11 e Git Bash. O passo a passo abaixo foi validado em um ambiente Windows 11. Instale:</w:t>
      </w:r>
    </w:p>
    <w:p>
      <w:pPr>
        <w:pStyle w:val="ListBullet"/>
      </w:pPr>
      <w:r>
        <w:t>Git for Windows (inclui Git Bash).</w:t>
      </w:r>
    </w:p>
    <w:p>
      <w:pPr>
        <w:pStyle w:val="ListBullet"/>
      </w:pPr>
      <w:r>
        <w:t>Node.js compatível com o projeto e npm.</w:t>
      </w:r>
    </w:p>
    <w:p>
      <w:pPr>
        <w:pStyle w:val="ListBullet"/>
      </w:pPr>
      <w:r>
        <w:t>JDK 17.</w:t>
      </w:r>
    </w:p>
    <w:p>
      <w:pPr>
        <w:pStyle w:val="ListBullet"/>
      </w:pPr>
      <w:r>
        <w:t>Android SDK Command-line Tools.</w:t>
      </w:r>
    </w:p>
    <w:p>
      <w:pPr>
        <w:pStyle w:val="ListBullet"/>
      </w:pPr>
      <w:r>
        <w:t>Android SDK Platform 35, Build Tools 35.0.0 e Platform-Tools.</w:t>
      </w:r>
    </w:p>
    <w:p>
      <w:pPr>
        <w:pStyle w:val="ListBullet"/>
      </w:pPr>
      <w:r>
        <w:t>ADB, que já vem com Platform-Tools.</w:t>
      </w:r>
    </w:p>
    <w:p>
      <w:r>
        <w:br w:type="page"/>
      </w:r>
    </w:p>
    <w:p>
      <w:pPr>
        <w:pStyle w:val="Heading2"/>
      </w:pPr>
      <w:r>
        <w:t>2.1 Java 17</w:t>
      </w:r>
    </w:p>
    <w:p>
      <w:r>
        <w:t>O projeto não deve ser compilado com Java 25. O erro “Unsupported class file major version 69” apareceu quando o Gradle tentou trabalhar com Java 25. Use JDK 17.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winget install EclipseAdoptium.Temurin.17.JDK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java -version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Resultado esperado</w:t>
              <w:br/>
            </w:r>
            <w:r>
              <w:rPr>
                <w:rFonts w:ascii="Aptos" w:hAnsi="Aptos"/>
                <w:sz w:val="20"/>
              </w:rPr>
              <w:t>O comando java -version deve começar com openjdk version "17...". O Gradle também deve mostrar JVM 17 quando você executar ./gradlew --version.</w:t>
            </w:r>
          </w:p>
        </w:tc>
      </w:tr>
    </w:tbl>
    <w:p>
      <w:pPr>
        <w:spacing w:after="20"/>
      </w:pPr>
    </w:p>
    <w:p>
      <w:pPr>
        <w:pStyle w:val="Heading2"/>
      </w:pPr>
      <w:r>
        <w:t>2.2 Android Command-line Tools</w:t>
      </w:r>
    </w:p>
    <w:p>
      <w:r>
        <w:t>Baixe as Android SDK Command-line Tools para Windows no site oficial do Android Developers. O projeto foi preparado com a seguinte estrutura de diretórios:</w:t>
      </w:r>
    </w:p>
    <w:p>
      <w:r>
        <w:rPr>
          <w:b/>
        </w:rPr>
        <w:t xml:space="preserve">Android Developers: </w:t>
      </w:r>
      <w:hyperlink r:id="rId11">
        <w:r>
          <w:rPr>
            <w:color w:val="0563C1"/>
            <w:u w:val="single"/>
          </w:rPr>
          <w:t>https://developer.android.com/studio#command-tools</w:t>
        </w:r>
      </w:hyperlink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C:\Users\USER\android-sdk\cmdline-tools\latest\bin\sdkmanager.bat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7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Importante</w:t>
              <w:br/>
            </w:r>
            <w:r>
              <w:rPr>
                <w:rFonts w:ascii="Aptos" w:hAnsi="Aptos"/>
                <w:sz w:val="20"/>
              </w:rPr>
              <w:t>Dentro de cmdline-tools deve existir a pasta latest. Dentro de latest\bin deve existir sdkmanager.bat e avdmanager.bat.</w:t>
            </w:r>
          </w:p>
        </w:tc>
      </w:tr>
    </w:tbl>
    <w:p>
      <w:pPr>
        <w:spacing w:after="20"/>
      </w:pPr>
    </w:p>
    <w:p>
      <w:pPr>
        <w:pStyle w:val="Heading1"/>
      </w:pPr>
      <w:r>
        <w:t>3. Preparar o projeto</w:t>
      </w:r>
    </w:p>
    <w:p>
      <w:r>
        <w:t>Extraia o projeto e abra o Git Bash na pasta raiz do FinControl.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cd /c/Users/USER/Desktop/FrontEnd/FinControl</w:t>
      </w:r>
    </w:p>
    <w:p>
      <w:r>
        <w:t>O projeto possui package.json e package-lock.json. Por isso, instale as dependências com npm ci: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npm ci</w:t>
      </w:r>
    </w:p>
    <w:p>
      <w:r>
        <w:t>Em seguida, confira se a aplicação ainda inicia no ambiente de desenvolvimento. Para o build final, não é necessário deixar o Metro aberto, mas este teste ajuda a detectar dependências quebradas.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npx expo 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Sobre o App.tsx e o Expo Router</w:t>
              <w:br/>
            </w:r>
            <w:r>
              <w:rPr>
                <w:rFonts w:ascii="Aptos" w:hAnsi="Aptos"/>
                <w:sz w:val="20"/>
              </w:rPr>
              <w:t>Este projeto usa expo-router/entry. Não misture uma entrada manual com registerRootComponent(App) se o package.json estiver configurado para expo-router. Para este guia, o objetivo é preservar a entrada do Router.</w:t>
            </w:r>
          </w:p>
        </w:tc>
      </w:tr>
    </w:tbl>
    <w:p>
      <w:pPr>
        <w:spacing w:after="20"/>
      </w:pPr>
    </w:p>
    <w:p>
      <w:pPr>
        <w:pStyle w:val="Heading1"/>
      </w:pPr>
      <w:r>
        <w:t>4. Gerar a pasta Android com Expo Prebuild</w:t>
      </w:r>
    </w:p>
    <w:p>
      <w:r>
        <w:t>Se a pasta android ainda não existir, gere os arquivos nativos: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npx expo prebuild</w:t>
      </w:r>
    </w:p>
    <w:p>
      <w:r>
        <w:t>Depois disso, deve existir uma pasta android/ com o Gradle Wrapper.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Quando usar --clean</w:t>
              <w:br/>
            </w:r>
            <w:r>
              <w:rPr>
                <w:rFonts w:ascii="Aptos" w:hAnsi="Aptos"/>
                <w:sz w:val="20"/>
              </w:rPr>
              <w:t>Use npx expo prebuild --clean apenas quando realmente quiser recriar o projeto Android. Ele pode apagar arquivos gerados manualmente, incluindo android/local.properties. Depois de usar --clean, será necessário recriar o local.properties.</w:t>
            </w:r>
          </w:p>
        </w:tc>
      </w:tr>
    </w:tbl>
    <w:p>
      <w:pPr>
        <w:spacing w:after="20"/>
      </w:pPr>
    </w:p>
    <w:p>
      <w:pPr>
        <w:pStyle w:val="Heading2"/>
      </w:pPr>
      <w:r>
        <w:t>4.1 Corrigir assets que não existem</w:t>
      </w:r>
    </w:p>
    <w:p>
      <w:r>
        <w:t>Na versão do projeto usada durante o treinamento, o app.json referenciava alguns arquivos de imagem que não estavam no ZIP. O prebuild acusou, por exemplo: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ENOENT: no such file or directory, open '...\assets\splash-icon.png'</w:t>
      </w:r>
    </w:p>
    <w:p>
      <w:r>
        <w:t>Para destravar o primeiro build, uma imagem existente do projeto, assets/imgs/Logo.png, pode ser usada temporariamente para os campos de icon/splash/adaptiveIcon. Depois, o projeto deve receber ícones e splash definitivos no formato adequado.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Não copie este workaround para produção sem revisar os assets</w:t>
              <w:br/>
            </w:r>
            <w:r>
              <w:rPr>
                <w:rFonts w:ascii="Aptos" w:hAnsi="Aptos"/>
                <w:sz w:val="20"/>
              </w:rPr>
              <w:t>Usar Logo.png resolve o caminho ausente, mas não substitui o trabalho de design e dimensionamento de ícones Android.</w:t>
            </w:r>
          </w:p>
        </w:tc>
      </w:tr>
    </w:tbl>
    <w:p>
      <w:pPr>
        <w:spacing w:after="20"/>
      </w:pPr>
    </w:p>
    <w:p>
      <w:pPr>
        <w:pStyle w:val="Heading1"/>
      </w:pPr>
      <w:r>
        <w:t>5. Configurar Java 17 e Android SDK</w:t>
      </w:r>
    </w:p>
    <w:p>
      <w:pPr>
        <w:pStyle w:val="Heading2"/>
      </w:pPr>
      <w:r>
        <w:t>5.1 Configurar Java 17 no Git Bash</w:t>
      </w:r>
    </w:p>
    <w:p>
      <w:r>
        <w:t>No exemplo usado no treinamento, o JDK 17 foi instalado em Eclipse Adoptium. Ajuste o caminho se a sua instalação estiver em outra pasta.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export JAVA_HOME="/c/Program Files/Eclipse Adoptium/jdk-17.0.20.1-hotspot"</w:t>
        <w:br/>
        <w:t>export PATH="$JAVA_HOME/bin:$PATH"</w:t>
        <w:br/>
        <w:t>java -version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./gradlew --version</w:t>
      </w:r>
    </w:p>
    <w:p>
      <w:r>
        <w:t>O resultado do Gradle deve mostrar JVM 17. Se aparecer JVM 25, pare aqui e corrija o Java antes de continuar.</w:t>
      </w:r>
    </w:p>
    <w:p>
      <w:r>
        <w:br w:type="page"/>
      </w:r>
    </w:p>
    <w:p>
      <w:pPr>
        <w:pStyle w:val="Heading2"/>
      </w:pPr>
      <w:r>
        <w:t>5.2 Organizar o Android SDK</w:t>
      </w:r>
    </w:p>
    <w:p>
      <w:r>
        <w:t>A estrutura recomendada para o projeto é: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android-sdk/</w:t>
        <w:br/>
        <w:t>├── build-tools/</w:t>
        <w:br/>
        <w:t>├── cmdline-tools/</w:t>
        <w:br/>
        <w:t>│   └── latest/</w:t>
        <w:br/>
        <w:t>├── licenses/</w:t>
        <w:br/>
        <w:t>├── platform-tools/</w:t>
        <w:br/>
        <w:t>└── platforms/</w:t>
      </w:r>
    </w:p>
    <w:p>
      <w:pPr>
        <w:pStyle w:val="Heading2"/>
      </w:pPr>
      <w:r>
        <w:t>5.3 Configurar o sdkmanager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export ANDROID_HOME="/c/Users/USER/android-sdk"</w:t>
        <w:br/>
        <w:t>export PATH="$ANDROID_HOME/cmdline-tools/latest/bin:$ANDROID_HOME/platform-tools:$PATH"</w:t>
      </w:r>
    </w:p>
    <w:p>
      <w:r>
        <w:t>Se o shell não reconhecer sdkmanager, chame o arquivo diretamente: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"/c/Users/USER/android-sdk/cmdline-tools/latest/bin/sdkmanager.bat" --version</w:t>
      </w:r>
    </w:p>
    <w:p>
      <w:r>
        <w:t>O ambiente usado durante o treinamento respondeu com uma versão 22.0. Isso confirma que o executável está acessível.</w:t>
      </w:r>
    </w:p>
    <w:p>
      <w:pPr>
        <w:pStyle w:val="Heading2"/>
      </w:pPr>
      <w:r>
        <w:t>5.4 Instalar os componentes do SDK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sdkmanager "platform-tools" "platforms;android-35" "build-tools;35.0.0"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yes | sdkmanager --licenses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Não instale o emulador só para gerar o APK</w:t>
              <w:br/>
            </w:r>
            <w:r>
              <w:rPr>
                <w:rFonts w:ascii="Aptos" w:hAnsi="Aptos"/>
                <w:sz w:val="20"/>
              </w:rPr>
              <w:t>Emulador é opcional. Para compilar e instalar em um celular físico, o essencial é Platform-Tools + plataforma Android + Build Tools.</w:t>
            </w:r>
          </w:p>
        </w:tc>
      </w:tr>
    </w:tbl>
    <w:p>
      <w:pPr>
        <w:spacing w:after="20"/>
      </w:pPr>
    </w:p>
    <w:p>
      <w:pPr>
        <w:pStyle w:val="Heading2"/>
      </w:pPr>
      <w:r>
        <w:t>5.5 Criar android/local.properties</w:t>
      </w:r>
    </w:p>
    <w:p>
      <w:r>
        <w:t>O Gradle precisa saber onde está o SDK. Dentro da pasta android/: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cd /c/Users/USER/Desktop/FrontEnd/FinControl/android</w:t>
        <w:br/>
        <w:t>echo "sdk.dir=C:/Users/USER/android-sdk" &gt; local.properties</w:t>
        <w:br/>
        <w:t>cat local.properties</w:t>
      </w:r>
    </w:p>
    <w:p>
      <w:r>
        <w:t>O arquivo deve conter exatamente uma linha como: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sdk.dir=C:/Users/USER/android-sdk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Por que usar barras /?</w:t>
              <w:br/>
            </w:r>
            <w:r>
              <w:rPr>
                <w:rFonts w:ascii="Aptos" w:hAnsi="Aptos"/>
                <w:sz w:val="20"/>
              </w:rPr>
              <w:t>No Git Bash, use / no sdk.dir para evitar problemas de caminho no Windows.</w:t>
            </w:r>
          </w:p>
        </w:tc>
      </w:tr>
    </w:tbl>
    <w:p>
      <w:pPr>
        <w:spacing w:after="20"/>
      </w:pPr>
    </w:p>
    <w:p>
      <w:pPr>
        <w:pStyle w:val="Heading1"/>
      </w:pPr>
      <w:r>
        <w:t>6. Gerar o APK Release</w:t>
      </w:r>
    </w:p>
    <w:p>
      <w:r>
        <w:t>Agora, a parte crítica. O APK que será entregue ao aluno deve ser um build Release, porque um APK Debug pode tentar se conectar ao Metro Bundler em localhost:8081.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cd /c/Users/USER/Desktop/FrontEnd/FinControl/android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./gradlew assembleRelease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Por que Release?</w:t>
              <w:br/>
            </w:r>
            <w:r>
              <w:rPr>
                <w:rFonts w:ascii="Aptos" w:hAnsi="Aptos"/>
                <w:sz w:val="20"/>
              </w:rPr>
              <w:t>No teste do projeto, o APK Debug ficou procurando ws://localhost:8081. Em um celular físico, localhost é o próprio telefone. O Release empacota o bundle JavaScript no APK e não depende de um Metro rodando no PC.</w:t>
            </w:r>
          </w:p>
        </w:tc>
      </w:tr>
    </w:tbl>
    <w:p>
      <w:pPr>
        <w:spacing w:after="20"/>
      </w:pPr>
    </w:p>
    <w:p>
      <w:pPr>
        <w:pStyle w:val="Heading2"/>
      </w:pPr>
      <w:r>
        <w:t>6.1 Onde está o APK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app/build/outputs/apk/release/app-release.apk</w:t>
      </w:r>
    </w:p>
    <w:p>
      <w:r>
        <w:t>Se quiser confirmar pelo terminal: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find app/build/outputs/apk -type f -name "*.apk"</w:t>
      </w:r>
    </w:p>
    <w:p>
      <w:pPr>
        <w:pStyle w:val="Heading2"/>
      </w:pPr>
      <w:r>
        <w:t>6.2 Se assembleRelease falhar por assinatura</w:t>
      </w:r>
    </w:p>
    <w:p>
      <w:r>
        <w:t>Isso significa que o build de release está chegando na etapa de assinatura do aplicativo. Não altere o Gradle aleatoriamente. Primeiro leia as últimas linhas do erro e configure uma chave de assinatura conforme o padrão adotado pelo projeto.</w:t>
      </w:r>
    </w:p>
    <w:p>
      <w:pPr>
        <w:pStyle w:val="Heading1"/>
      </w:pPr>
      <w:r>
        <w:t>7. Instalar no Samsung / Android</w:t>
      </w:r>
    </w:p>
    <w:p>
      <w:pPr>
        <w:pStyle w:val="Heading2"/>
      </w:pPr>
      <w:r>
        <w:t>7.1 Instalação por arquivo</w:t>
      </w:r>
    </w:p>
    <w:p>
      <w:r>
        <w:t>Copie app-release.apk para o celular, abra o arquivo e autorize a instalação da fonte correspondente quando o Android solicitar.</w:t>
      </w:r>
    </w:p>
    <w:p>
      <w:pPr>
        <w:pStyle w:val="Heading2"/>
      </w:pPr>
      <w:r>
        <w:t>7.2 Instalação via ADB</w:t>
      </w:r>
    </w:p>
    <w:p>
      <w:r>
        <w:t>No Samsung Galaxy A56 usado durante o teste: Configurações → Sobre o telefone → Informações do software → Número de compilação. Toque 7 vezes para liberar Opções do desenvolvedor. Depois ative Depuração USB.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adb devices</w:t>
      </w:r>
    </w:p>
    <w:p>
      <w:r>
        <w:t>Quando o telefone aparecer como device, instale: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adb install -r app/build/outputs/apk/release/app-release.apk</w:t>
      </w:r>
    </w:p>
    <w:p>
      <w:pPr>
        <w:pStyle w:val="Heading1"/>
      </w:pPr>
      <w:r>
        <w:t>8. Fazer o APK conversar com a API</w:t>
      </w:r>
    </w:p>
    <w:p>
      <w:r>
        <w:t>O APK não deve se conectar diretamente ao banco. A arquitetura é: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Celular (APK) → API .NET → Banco de dados</w:t>
      </w:r>
    </w:p>
    <w:p>
      <w:r>
        <w:t>Para testar localmente, o PC e o celular precisam estar na mesma rede Wi-Fi. Durante o treinamento, a API foi exposta pela porta HTTP 5001 e o PC tinha o IP 192.168.15.147.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http://192.168.15.147:5001/swagger/index.html</w:t>
      </w:r>
    </w:p>
    <w:p>
      <w:r>
        <w:t>No projeto, a variável pública deve apontar para o IP do PC, não para localhost e não para 10.0.2.2: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EXPO_PUBLIC_API_URL=http://192.168.15.147:5001/api/</w:t>
      </w:r>
    </w:p>
    <w:p>
      <w:r>
        <w:t>Se o aplicativo também usar uma URL para imagens: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EXPO_PUBLIC_API_IMG_URL=http://192.168.15.147:5001/</w:t>
      </w:r>
    </w:p>
    <w:p>
      <w:r>
        <w:t>Depois de alterar o .env, gere o APK novamente. Variáveis EXPO_PUBLIC_ usadas pelo bundle precisam estar corretas no momento do build.</w:t>
      </w:r>
    </w:p>
    <w:p>
      <w:pPr>
        <w:pStyle w:val="Heading2"/>
      </w:pPr>
      <w:r>
        <w:t>8.1 Fazer a API escutar pela rede</w:t>
      </w:r>
    </w:p>
    <w:p>
      <w:r>
        <w:t>No launchSettings.json, o perfil HTTP pode usar 0.0.0.0 para aceitar conexões de outras máquinas da rede. Exemplo:</w:t>
      </w:r>
    </w:p>
    <w:p>
      <w:pPr>
        <w:pStyle w:val="Code"/>
        <w:spacing w:before="80" w:after="160"/>
      </w:pPr>
      <w:r>
        <w:rPr>
          <w:rFonts w:ascii="Consolas" w:hAnsi="Consolas"/>
          <w:sz w:val="19"/>
        </w:rPr>
        <w:t>"applicationUrl": "http://0.0.0.0:5001"</w:t>
      </w:r>
    </w:p>
    <w:p>
      <w:r>
        <w:t>Ao rodar, o Visual Studio pode mostrar algo como Now listening on: http://0.0.0.0:5001. No celular, porém, use o IP real do PC, por exemplo http://192.168.15.147:5001.</w:t>
      </w:r>
    </w:p>
    <w:p>
      <w:pPr>
        <w:pStyle w:val="Heading2"/>
      </w:pPr>
      <w:r>
        <w:t>8.2 Testar antes de recompilar</w:t>
      </w:r>
    </w:p>
    <w:p>
      <w:r>
        <w:t>Abra o Swagger no navegador do celular. Se ele abrir, a comunicação básica celular → PC → API está funcionando. Se não abrir, não adianta culpar o APK: corrija primeiro firewall, rede ou configuração da API.</w:t>
      </w:r>
    </w:p>
    <w:p>
      <w:pPr>
        <w:pStyle w:val="Heading1"/>
      </w:pPr>
      <w:r>
        <w:t>9. Diagnóstico de problemas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4E79"/>
                <w:sz w:val="19"/>
              </w:rPr>
              <w:t>Sintoma</w:t>
            </w:r>
          </w:p>
        </w:tc>
        <w:tc>
          <w:tcPr>
            <w:tcW w:type="dxa" w:w="49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4E79"/>
                <w:sz w:val="19"/>
              </w:rPr>
              <w:t>Causa / correção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Unsupported class file major version 69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Java 25 está sendo usado com um Gradle que não suporta a classe. Troque para JDK 17 e confirme com ./gradlew --version.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SDK location not found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O Gradle não encontrou o Android SDK. Recrie android/local.properties com sdk.dir=C:/Users/USER/android-sdk.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sdkmanager: command not found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O diretório cmdline-tools/latest/bin não está no PATH. Use o caminho completo para sdkmanager.bat ou exporte o PATH novamente.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ENOENT ... assets/splash-icon.png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O app.json aponta para um asset inexistente. Corrija o caminho ou substitua temporariamente pelo asset existente no projeto.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APK Debug fica na Logo.png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O Debug pode estar procurando o Metro em localhost:8081. Gere assembleRelease para testar o bundle embutido.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Swagger abre no PC, mas não no celular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 API provavelmente está presa a localhost, o firewall bloqueia a porta ou os aparelhos não estão na mesma rede.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adb devices não mostra o aparelho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Ative Depuração USB, aceite a autorização no telefone e verifique cabo/driver.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APK instala, mas a API não funciona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Verifique EXPO_PUBLIC_API_URL. Em celular físico, 10.0.2.2 e localhost não apontam para o PC; use o IPv4 do computador.</w:t>
            </w:r>
          </w:p>
        </w:tc>
      </w:tr>
    </w:tbl>
    <w:p>
      <w:pPr>
        <w:pStyle w:val="Heading1"/>
      </w:pPr>
      <w:r>
        <w:t>10. Checklist para o aluno</w:t>
      </w:r>
    </w:p>
    <w:p>
      <w:pPr>
        <w:pStyle w:val="ListBullet"/>
      </w:pPr>
      <w:r>
        <w:rPr>
          <w:rFonts w:ascii="Aptos" w:hAnsi="Aptos"/>
          <w:sz w:val="20"/>
        </w:rPr>
        <w:t>□ JDK 17 instalado e java -version mostra Java 17.</w:t>
      </w:r>
    </w:p>
    <w:p>
      <w:pPr>
        <w:pStyle w:val="ListBullet"/>
      </w:pPr>
      <w:r>
        <w:rPr>
          <w:rFonts w:ascii="Aptos" w:hAnsi="Aptos"/>
          <w:sz w:val="20"/>
        </w:rPr>
        <w:t>□ ./gradlew --version mostra JVM 17.</w:t>
      </w:r>
    </w:p>
    <w:p>
      <w:pPr>
        <w:pStyle w:val="ListBullet"/>
      </w:pPr>
      <w:r>
        <w:rPr>
          <w:rFonts w:ascii="Aptos" w:hAnsi="Aptos"/>
          <w:sz w:val="20"/>
        </w:rPr>
        <w:t>□ Android SDK está em C:/Users/USER/android-sdk.</w:t>
      </w:r>
    </w:p>
    <w:p>
      <w:pPr>
        <w:pStyle w:val="ListBullet"/>
      </w:pPr>
      <w:r>
        <w:rPr>
          <w:rFonts w:ascii="Aptos" w:hAnsi="Aptos"/>
          <w:sz w:val="20"/>
        </w:rPr>
        <w:t>□ platform-tools, platforms;android-35 e build-tools;35.0.0 estão instalados.</w:t>
      </w:r>
    </w:p>
    <w:p>
      <w:pPr>
        <w:pStyle w:val="ListBullet"/>
      </w:pPr>
      <w:r>
        <w:rPr>
          <w:rFonts w:ascii="Aptos" w:hAnsi="Aptos"/>
          <w:sz w:val="20"/>
        </w:rPr>
        <w:t>□ android/local.properties aponta para C:/Users/USER/android-sdk.</w:t>
      </w:r>
    </w:p>
    <w:p>
      <w:pPr>
        <w:pStyle w:val="ListBullet"/>
      </w:pPr>
      <w:r>
        <w:rPr>
          <w:rFonts w:ascii="Aptos" w:hAnsi="Aptos"/>
          <w:sz w:val="20"/>
        </w:rPr>
        <w:t>□ npx expo prebuild já foi executado e a pasta android/ existe.</w:t>
      </w:r>
    </w:p>
    <w:p>
      <w:pPr>
        <w:pStyle w:val="ListBullet"/>
      </w:pPr>
      <w:r>
        <w:rPr>
          <w:rFonts w:ascii="Aptos" w:hAnsi="Aptos"/>
          <w:sz w:val="20"/>
        </w:rPr>
        <w:t>□ Assets referenciados pelo app.json existem.</w:t>
      </w:r>
    </w:p>
    <w:p>
      <w:pPr>
        <w:pStyle w:val="ListBullet"/>
      </w:pPr>
      <w:r>
        <w:rPr>
          <w:rFonts w:ascii="Aptos" w:hAnsi="Aptos"/>
          <w:sz w:val="20"/>
        </w:rPr>
        <w:t>□ A API está acessível pelo celular usando o IP do PC.</w:t>
      </w:r>
    </w:p>
    <w:p>
      <w:pPr>
        <w:pStyle w:val="ListBullet"/>
      </w:pPr>
      <w:r>
        <w:rPr>
          <w:rFonts w:ascii="Aptos" w:hAnsi="Aptos"/>
          <w:sz w:val="20"/>
        </w:rPr>
        <w:t>□ .env aponta para a URL correta da API.</w:t>
      </w:r>
    </w:p>
    <w:p>
      <w:pPr>
        <w:pStyle w:val="ListBullet"/>
      </w:pPr>
      <w:r>
        <w:rPr>
          <w:rFonts w:ascii="Aptos" w:hAnsi="Aptos"/>
          <w:sz w:val="20"/>
        </w:rPr>
        <w:t>□ ./gradlew assembleRelease termina com BUILD SUCCESSFUL.</w:t>
      </w:r>
    </w:p>
    <w:p>
      <w:pPr>
        <w:pStyle w:val="ListBullet"/>
      </w:pPr>
      <w:r>
        <w:rPr>
          <w:rFonts w:ascii="Aptos" w:hAnsi="Aptos"/>
          <w:sz w:val="20"/>
        </w:rPr>
        <w:t>□ app/build/outputs/apk/release/app-release.apk existe.</w:t>
      </w:r>
    </w:p>
    <w:p>
      <w:pPr>
        <w:pStyle w:val="ListBullet"/>
      </w:pPr>
      <w:r>
        <w:rPr>
          <w:rFonts w:ascii="Aptos" w:hAnsi="Aptos"/>
          <w:sz w:val="20"/>
        </w:rPr>
        <w:t>□ O APK instala e abre sem depender do Metro.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6E6E"/>
        <w:sz w:val="16"/>
      </w:rPr>
      <w:t>Documento de treinamento • Windows + Git Bash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46464"/>
        <w:sz w:val="17"/>
      </w:rPr>
      <w:t>FinControl • Guia de Build Android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288" w:right="144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studio#command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